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2312" w14:textId="77777777" w:rsidR="00540142" w:rsidRDefault="00000000">
      <w:pPr>
        <w:jc w:val="center"/>
      </w:pPr>
      <w:r>
        <w:rPr>
          <w:rFonts w:ascii="Times New Roman" w:hAnsi="Times New Roman"/>
          <w:b/>
          <w:sz w:val="26"/>
        </w:rPr>
        <w:t>LOGBOOK KEGIATAN MAGANG</w:t>
      </w:r>
    </w:p>
    <w:p w14:paraId="764B3BCF" w14:textId="77777777" w:rsidR="00540142" w:rsidRDefault="00000000">
      <w:pPr>
        <w:jc w:val="center"/>
      </w:pPr>
      <w:r>
        <w:rPr>
          <w:rFonts w:ascii="Times New Roman" w:hAnsi="Times New Roman"/>
          <w:b/>
        </w:rPr>
        <w:t>BRS NET — 18 Maret s.d. 21 Agustus 2026</w:t>
      </w:r>
    </w:p>
    <w:p w14:paraId="3F425EF9" w14:textId="77777777" w:rsidR="00540142" w:rsidRDefault="005401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"/>
        <w:gridCol w:w="1492"/>
        <w:gridCol w:w="2214"/>
        <w:gridCol w:w="5124"/>
      </w:tblGrid>
      <w:tr w:rsidR="00540142" w14:paraId="24C1747D" w14:textId="77777777">
        <w:tc>
          <w:tcPr>
            <w:tcW w:w="680" w:type="dxa"/>
            <w:shd w:val="clear" w:color="auto" w:fill="BDD7EE"/>
            <w:vAlign w:val="center"/>
          </w:tcPr>
          <w:p w14:paraId="70424A26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w="1587" w:type="dxa"/>
            <w:shd w:val="clear" w:color="auto" w:fill="BDD7EE"/>
            <w:vAlign w:val="center"/>
          </w:tcPr>
          <w:p w14:paraId="3A238FE3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HARI/TANGGAL</w:t>
            </w:r>
          </w:p>
        </w:tc>
        <w:tc>
          <w:tcPr>
            <w:tcW w:w="3969" w:type="dxa"/>
            <w:shd w:val="clear" w:color="auto" w:fill="BDD7EE"/>
            <w:vAlign w:val="center"/>
          </w:tcPr>
          <w:p w14:paraId="0153C984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KEGIATAN</w:t>
            </w:r>
          </w:p>
        </w:tc>
        <w:tc>
          <w:tcPr>
            <w:tcW w:w="2835" w:type="dxa"/>
            <w:shd w:val="clear" w:color="auto" w:fill="BDD7EE"/>
            <w:vAlign w:val="center"/>
          </w:tcPr>
          <w:p w14:paraId="06667C76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FOTO KEGIATAN</w:t>
            </w:r>
            <w:r>
              <w:rPr>
                <w:rFonts w:ascii="Times New Roman" w:hAnsi="Times New Roman"/>
                <w:b/>
                <w:sz w:val="20"/>
              </w:rPr>
              <w:br/>
              <w:t>(Catatan Screenshot)</w:t>
            </w:r>
          </w:p>
        </w:tc>
      </w:tr>
      <w:tr w:rsidR="00540142" w14:paraId="0A708183" w14:textId="77777777">
        <w:tc>
          <w:tcPr>
            <w:tcW w:w="680" w:type="dxa"/>
            <w:vAlign w:val="center"/>
          </w:tcPr>
          <w:p w14:paraId="2C9EB889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587" w:type="dxa"/>
            <w:vAlign w:val="center"/>
          </w:tcPr>
          <w:p w14:paraId="601A2125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18 Maret 2026</w:t>
            </w:r>
          </w:p>
        </w:tc>
        <w:tc>
          <w:tcPr>
            <w:tcW w:w="3969" w:type="dxa"/>
            <w:vAlign w:val="center"/>
          </w:tcPr>
          <w:p w14:paraId="65766191" w14:textId="77777777" w:rsidR="00540142" w:rsidRDefault="00000000">
            <w:r>
              <w:rPr>
                <w:rFonts w:ascii="Times New Roman" w:hAnsi="Times New Roman"/>
                <w:sz w:val="20"/>
              </w:rPr>
              <w:t>Pengenalan lingkungan kerja BRS NET dan pembagian jobdesk di divisi IT</w:t>
            </w:r>
          </w:p>
        </w:tc>
        <w:tc>
          <w:tcPr>
            <w:tcW w:w="2835" w:type="dxa"/>
            <w:vAlign w:val="center"/>
          </w:tcPr>
          <w:p w14:paraId="0989E706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suasana ruang kerja/kantor BRS NET, atau foto bersama tim IT (foto langsung dengan kamera HP)</w:t>
            </w:r>
          </w:p>
        </w:tc>
      </w:tr>
      <w:tr w:rsidR="00540142" w14:paraId="1A5B2A78" w14:textId="77777777">
        <w:tc>
          <w:tcPr>
            <w:tcW w:w="680" w:type="dxa"/>
            <w:vAlign w:val="center"/>
          </w:tcPr>
          <w:p w14:paraId="19253823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587" w:type="dxa"/>
            <w:shd w:val="clear" w:color="auto" w:fill="FFF2CC"/>
            <w:vAlign w:val="center"/>
          </w:tcPr>
          <w:p w14:paraId="43E75D5F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Rabu,</w:t>
            </w:r>
            <w:r>
              <w:rPr>
                <w:rFonts w:ascii="Times New Roman" w:hAnsi="Times New Roman"/>
                <w:b/>
                <w:sz w:val="18"/>
              </w:rPr>
              <w:br/>
              <w:t>25 Maret 2026</w:t>
            </w:r>
            <w:r>
              <w:rPr>
                <w:rFonts w:ascii="Times New Roman" w:hAnsi="Times New Roman"/>
                <w:b/>
                <w:sz w:val="18"/>
              </w:rPr>
              <w:br/>
              <w:t>(Libur Idul Fitri)</w:t>
            </w:r>
          </w:p>
        </w:tc>
        <w:tc>
          <w:tcPr>
            <w:tcW w:w="3969" w:type="dxa"/>
            <w:shd w:val="clear" w:color="auto" w:fill="FFF2CC"/>
            <w:vAlign w:val="center"/>
          </w:tcPr>
          <w:p w14:paraId="1DF5EA5E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LIBUR HARI RAYA IDUL FITRI 1446 H</w:t>
            </w:r>
          </w:p>
        </w:tc>
        <w:tc>
          <w:tcPr>
            <w:tcW w:w="2835" w:type="dxa"/>
            <w:shd w:val="clear" w:color="auto" w:fill="FFF2CC"/>
            <w:vAlign w:val="center"/>
          </w:tcPr>
          <w:p w14:paraId="7E2CDE5A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</w:tr>
      <w:tr w:rsidR="00540142" w14:paraId="6008917C" w14:textId="77777777">
        <w:tc>
          <w:tcPr>
            <w:tcW w:w="680" w:type="dxa"/>
            <w:vAlign w:val="center"/>
          </w:tcPr>
          <w:p w14:paraId="3678F62A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587" w:type="dxa"/>
            <w:vAlign w:val="center"/>
          </w:tcPr>
          <w:p w14:paraId="5988886A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1 April 2026</w:t>
            </w:r>
          </w:p>
        </w:tc>
        <w:tc>
          <w:tcPr>
            <w:tcW w:w="3969" w:type="dxa"/>
            <w:vAlign w:val="center"/>
          </w:tcPr>
          <w:p w14:paraId="65E63E92" w14:textId="77777777" w:rsidR="00540142" w:rsidRDefault="00000000">
            <w:r>
              <w:rPr>
                <w:rFonts w:ascii="Times New Roman" w:hAnsi="Times New Roman"/>
                <w:sz w:val="20"/>
              </w:rPr>
              <w:t>Observasi dan analisis alur penanganan gangguan internet pelanggan yang masih dilakukan secara manual via WhatsApp dan spreadsheet</w:t>
            </w:r>
          </w:p>
        </w:tc>
        <w:tc>
          <w:tcPr>
            <w:tcW w:w="2835" w:type="dxa"/>
            <w:vAlign w:val="center"/>
          </w:tcPr>
          <w:p w14:paraId="4CFB4EBD" w14:textId="77777777" w:rsidR="00540142" w:rsidRDefault="00000000">
            <w:r>
              <w:rPr>
                <w:rFonts w:ascii="Times New Roman" w:hAnsi="Times New Roman"/>
                <w:sz w:val="17"/>
              </w:rPr>
              <w:t>📸 Foto tampilan WhatsApp/spreadsheet yang digunakan untuk mencatat keluhan secara manual (foto langsung dengan kamera HP)</w:t>
            </w:r>
          </w:p>
        </w:tc>
      </w:tr>
      <w:tr w:rsidR="00540142" w14:paraId="47F70ADE" w14:textId="77777777" w:rsidTr="00343DD7">
        <w:trPr>
          <w:trHeight w:val="419"/>
        </w:trPr>
        <w:tc>
          <w:tcPr>
            <w:tcW w:w="680" w:type="dxa"/>
            <w:vAlign w:val="center"/>
          </w:tcPr>
          <w:p w14:paraId="43C2204F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587" w:type="dxa"/>
            <w:vAlign w:val="center"/>
          </w:tcPr>
          <w:p w14:paraId="095E3D83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8 April 2026</w:t>
            </w:r>
          </w:p>
        </w:tc>
        <w:tc>
          <w:tcPr>
            <w:tcW w:w="3969" w:type="dxa"/>
            <w:vAlign w:val="center"/>
          </w:tcPr>
          <w:p w14:paraId="7F6A70A6" w14:textId="77777777" w:rsidR="00540142" w:rsidRDefault="00000000">
            <w:r>
              <w:rPr>
                <w:rFonts w:ascii="Times New Roman" w:hAnsi="Times New Roman"/>
                <w:sz w:val="20"/>
              </w:rPr>
              <w:t>Merancang konsep dan kebutuhan fitur Sistem Informasi Manajemen Gangguan Pelanggan BRS NET berdasarkan hasil observasi</w:t>
            </w:r>
          </w:p>
        </w:tc>
        <w:tc>
          <w:tcPr>
            <w:tcW w:w="2835" w:type="dxa"/>
            <w:vAlign w:val="center"/>
          </w:tcPr>
          <w:p w14:paraId="31709B00" w14:textId="77777777" w:rsidR="00540142" w:rsidRDefault="00000000">
            <w:r>
              <w:rPr>
                <w:rFonts w:ascii="Times New Roman" w:hAnsi="Times New Roman"/>
                <w:sz w:val="17"/>
              </w:rPr>
              <w:t>📸 Foto catatan/sketsa alur sistem atau dokumen analisis kebutuhan (foto langsung dengan kamera HP)</w:t>
            </w:r>
          </w:p>
        </w:tc>
      </w:tr>
      <w:tr w:rsidR="00540142" w14:paraId="26CA875D" w14:textId="77777777">
        <w:tc>
          <w:tcPr>
            <w:tcW w:w="680" w:type="dxa"/>
            <w:vAlign w:val="center"/>
          </w:tcPr>
          <w:p w14:paraId="6B68C581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587" w:type="dxa"/>
            <w:vAlign w:val="center"/>
          </w:tcPr>
          <w:p w14:paraId="2D6DE46B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15 April 2026</w:t>
            </w:r>
          </w:p>
        </w:tc>
        <w:tc>
          <w:tcPr>
            <w:tcW w:w="3969" w:type="dxa"/>
            <w:vAlign w:val="center"/>
          </w:tcPr>
          <w:p w14:paraId="6BE0AEC4" w14:textId="77777777" w:rsidR="00540142" w:rsidRDefault="00000000">
            <w:r>
              <w:rPr>
                <w:rFonts w:ascii="Times New Roman" w:hAnsi="Times New Roman"/>
                <w:sz w:val="20"/>
              </w:rPr>
              <w:t>Perancangan desain antarmuka (UI/UX) Sistem Informasi Laporan Gangguan menggunakan aplikasi Figma</w:t>
            </w:r>
          </w:p>
        </w:tc>
        <w:tc>
          <w:tcPr>
            <w:tcW w:w="2835" w:type="dxa"/>
            <w:vAlign w:val="center"/>
          </w:tcPr>
          <w:p w14:paraId="259D8380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tampilan desain mockup di Figma (Dashboard, Form Tiket, Tabel Data Pelanggan)</w:t>
            </w:r>
          </w:p>
        </w:tc>
      </w:tr>
      <w:tr w:rsidR="00540142" w14:paraId="7843BA7C" w14:textId="77777777">
        <w:tc>
          <w:tcPr>
            <w:tcW w:w="680" w:type="dxa"/>
            <w:vAlign w:val="center"/>
          </w:tcPr>
          <w:p w14:paraId="42B7C7A9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587" w:type="dxa"/>
            <w:vAlign w:val="center"/>
          </w:tcPr>
          <w:p w14:paraId="1F73862C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22 April 2026</w:t>
            </w:r>
          </w:p>
        </w:tc>
        <w:tc>
          <w:tcPr>
            <w:tcW w:w="3969" w:type="dxa"/>
            <w:vAlign w:val="center"/>
          </w:tcPr>
          <w:p w14:paraId="2DEF0F6A" w14:textId="77777777" w:rsidR="00540142" w:rsidRDefault="00000000">
            <w:r>
              <w:rPr>
                <w:rFonts w:ascii="Times New Roman" w:hAnsi="Times New Roman"/>
                <w:sz w:val="20"/>
              </w:rPr>
              <w:t>Instalasi dan konfigurasi lingkungan pengembangan: Docker, Laravel, dan Filament Admin Panel</w:t>
            </w:r>
          </w:p>
        </w:tc>
        <w:tc>
          <w:tcPr>
            <w:tcW w:w="2835" w:type="dxa"/>
            <w:vAlign w:val="center"/>
          </w:tcPr>
          <w:p w14:paraId="472F2FA5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terminal/command prompt yang menampilkan proses instalasi Composer dan perintah 'php artisan serve' yang berhasil dijalankan</w:t>
            </w:r>
          </w:p>
        </w:tc>
      </w:tr>
      <w:tr w:rsidR="00540142" w14:paraId="6AC348C1" w14:textId="77777777">
        <w:tc>
          <w:tcPr>
            <w:tcW w:w="680" w:type="dxa"/>
            <w:vAlign w:val="center"/>
          </w:tcPr>
          <w:p w14:paraId="59561650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587" w:type="dxa"/>
            <w:vAlign w:val="center"/>
          </w:tcPr>
          <w:p w14:paraId="56A2F139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29 April 2026</w:t>
            </w:r>
          </w:p>
        </w:tc>
        <w:tc>
          <w:tcPr>
            <w:tcW w:w="3969" w:type="dxa"/>
            <w:vAlign w:val="center"/>
          </w:tcPr>
          <w:p w14:paraId="440D02B4" w14:textId="77777777" w:rsidR="00540142" w:rsidRDefault="00000000">
            <w:r>
              <w:rPr>
                <w:rFonts w:ascii="Times New Roman" w:hAnsi="Times New Roman"/>
                <w:sz w:val="20"/>
              </w:rPr>
              <w:t>Pembuatan struktur basis data: migrasi tabel statuses, keluhans, dan pelanggans menggunakan Laravel Migration</w:t>
            </w:r>
          </w:p>
        </w:tc>
        <w:tc>
          <w:tcPr>
            <w:tcW w:w="2835" w:type="dxa"/>
            <w:vAlign w:val="center"/>
          </w:tcPr>
          <w:p w14:paraId="422D9BEA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kode file migrasi:</w:t>
            </w:r>
            <w:r>
              <w:rPr>
                <w:rFonts w:ascii="Times New Roman" w:hAnsi="Times New Roman"/>
                <w:sz w:val="17"/>
              </w:rPr>
              <w:br/>
              <w:t>- 2026_07_08_145014_create_statuses_table.php</w:t>
            </w:r>
            <w:r>
              <w:rPr>
                <w:rFonts w:ascii="Times New Roman" w:hAnsi="Times New Roman"/>
                <w:sz w:val="17"/>
              </w:rPr>
              <w:br/>
              <w:t>- 2026_07_08_145023_create_keluhans_table.php</w:t>
            </w:r>
            <w:r>
              <w:rPr>
                <w:rFonts w:ascii="Times New Roman" w:hAnsi="Times New Roman"/>
                <w:sz w:val="17"/>
              </w:rPr>
              <w:br/>
              <w:t>- 2026_07_08_145041_create_nama_pelanggans_table.php</w:t>
            </w:r>
            <w:r>
              <w:rPr>
                <w:rFonts w:ascii="Times New Roman" w:hAnsi="Times New Roman"/>
                <w:sz w:val="17"/>
              </w:rPr>
              <w:br/>
              <w:t>(Lokasi: src/database/migrations/)</w:t>
            </w:r>
          </w:p>
        </w:tc>
      </w:tr>
      <w:tr w:rsidR="00540142" w14:paraId="448FE148" w14:textId="77777777">
        <w:tc>
          <w:tcPr>
            <w:tcW w:w="680" w:type="dxa"/>
            <w:vAlign w:val="center"/>
          </w:tcPr>
          <w:p w14:paraId="60CB11C4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587" w:type="dxa"/>
            <w:vAlign w:val="center"/>
          </w:tcPr>
          <w:p w14:paraId="69757D7E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6 Mei 2026</w:t>
            </w:r>
          </w:p>
        </w:tc>
        <w:tc>
          <w:tcPr>
            <w:tcW w:w="3969" w:type="dxa"/>
            <w:vAlign w:val="center"/>
          </w:tcPr>
          <w:p w14:paraId="5B5C3D30" w14:textId="77777777" w:rsidR="00540142" w:rsidRDefault="00000000">
            <w:r>
              <w:rPr>
                <w:rFonts w:ascii="Times New Roman" w:hAnsi="Times New Roman"/>
                <w:sz w:val="20"/>
              </w:rPr>
              <w:t>Pembuatan Model Eloquent NamaPelanggan, Keluhan, dan Status beserta relasi antar tabel (belongsTo/hasMany)</w:t>
            </w:r>
          </w:p>
        </w:tc>
        <w:tc>
          <w:tcPr>
            <w:tcW w:w="2835" w:type="dxa"/>
            <w:vAlign w:val="center"/>
          </w:tcPr>
          <w:p w14:paraId="7CA44249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kode file Model:</w:t>
            </w:r>
            <w:r>
              <w:rPr>
                <w:rFonts w:ascii="Times New Roman" w:hAnsi="Times New Roman"/>
                <w:sz w:val="17"/>
              </w:rPr>
              <w:br/>
              <w:t>- src/app/Models/NamaPelanggan.php</w:t>
            </w:r>
            <w:r>
              <w:rPr>
                <w:rFonts w:ascii="Times New Roman" w:hAnsi="Times New Roman"/>
                <w:sz w:val="17"/>
              </w:rPr>
              <w:br/>
              <w:t>- src/app/Models/Keluhan.php</w:t>
            </w:r>
            <w:r>
              <w:rPr>
                <w:rFonts w:ascii="Times New Roman" w:hAnsi="Times New Roman"/>
                <w:sz w:val="17"/>
              </w:rPr>
              <w:br/>
              <w:t>- src/app/Models/Status.php</w:t>
            </w:r>
          </w:p>
        </w:tc>
      </w:tr>
      <w:tr w:rsidR="00540142" w14:paraId="6E02076E" w14:textId="77777777">
        <w:tc>
          <w:tcPr>
            <w:tcW w:w="680" w:type="dxa"/>
            <w:vAlign w:val="center"/>
          </w:tcPr>
          <w:p w14:paraId="5EC25D3F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587" w:type="dxa"/>
            <w:vAlign w:val="center"/>
          </w:tcPr>
          <w:p w14:paraId="61802EC6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13 Mei 2026</w:t>
            </w:r>
          </w:p>
        </w:tc>
        <w:tc>
          <w:tcPr>
            <w:tcW w:w="3969" w:type="dxa"/>
            <w:vAlign w:val="center"/>
          </w:tcPr>
          <w:p w14:paraId="0D8F498F" w14:textId="77777777" w:rsidR="00540142" w:rsidRDefault="00000000">
            <w:r>
              <w:rPr>
                <w:rFonts w:ascii="Times New Roman" w:hAnsi="Times New Roman"/>
                <w:sz w:val="20"/>
              </w:rPr>
              <w:t>Pembuatan Filament Resource untuk modul Keluhan: KeluhanResource, KeluhanForm, dan KeluhansTable</w:t>
            </w:r>
          </w:p>
        </w:tc>
        <w:tc>
          <w:tcPr>
            <w:tcW w:w="2835" w:type="dxa"/>
            <w:vAlign w:val="center"/>
          </w:tcPr>
          <w:p w14:paraId="4D05AE71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kode file:</w:t>
            </w:r>
            <w:r>
              <w:rPr>
                <w:rFonts w:ascii="Times New Roman" w:hAnsi="Times New Roman"/>
                <w:sz w:val="17"/>
              </w:rPr>
              <w:br/>
              <w:t>- src/app/Filament/Admin/Resources/Keluhans/KeluhanResource.php</w:t>
            </w:r>
            <w:r>
              <w:rPr>
                <w:rFonts w:ascii="Times New Roman" w:hAnsi="Times New Roman"/>
                <w:sz w:val="17"/>
              </w:rPr>
              <w:br/>
              <w:t>- src/app/Filament/Admin/Resources/Keluhans/Schemas/KeluhanForm.php</w:t>
            </w:r>
          </w:p>
        </w:tc>
      </w:tr>
      <w:tr w:rsidR="00540142" w14:paraId="0CE6296C" w14:textId="77777777">
        <w:tc>
          <w:tcPr>
            <w:tcW w:w="680" w:type="dxa"/>
            <w:vAlign w:val="center"/>
          </w:tcPr>
          <w:p w14:paraId="5EE3F3C1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587" w:type="dxa"/>
            <w:vAlign w:val="center"/>
          </w:tcPr>
          <w:p w14:paraId="6A0B296C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20 Mei 2026</w:t>
            </w:r>
          </w:p>
        </w:tc>
        <w:tc>
          <w:tcPr>
            <w:tcW w:w="3969" w:type="dxa"/>
            <w:vAlign w:val="center"/>
          </w:tcPr>
          <w:p w14:paraId="49410D2B" w14:textId="77777777" w:rsidR="00540142" w:rsidRDefault="00000000">
            <w:r>
              <w:rPr>
                <w:rFonts w:ascii="Times New Roman" w:hAnsi="Times New Roman"/>
                <w:sz w:val="20"/>
              </w:rPr>
              <w:t xml:space="preserve">Pembuatan Filament Resource untuk modul Status: StatusResource, StatusForm, dan </w:t>
            </w:r>
            <w:r>
              <w:rPr>
                <w:rFonts w:ascii="Times New Roman" w:hAnsi="Times New Roman"/>
                <w:sz w:val="20"/>
              </w:rPr>
              <w:lastRenderedPageBreak/>
              <w:t>StatusesTable</w:t>
            </w:r>
          </w:p>
        </w:tc>
        <w:tc>
          <w:tcPr>
            <w:tcW w:w="2835" w:type="dxa"/>
            <w:vAlign w:val="center"/>
          </w:tcPr>
          <w:p w14:paraId="5FA30AE7" w14:textId="77777777" w:rsidR="00540142" w:rsidRDefault="00000000">
            <w:r>
              <w:rPr>
                <w:rFonts w:ascii="Times New Roman" w:hAnsi="Times New Roman"/>
                <w:sz w:val="17"/>
              </w:rPr>
              <w:lastRenderedPageBreak/>
              <w:t>📸 Screenshot kode file:</w:t>
            </w:r>
            <w:r>
              <w:rPr>
                <w:rFonts w:ascii="Times New Roman" w:hAnsi="Times New Roman"/>
                <w:sz w:val="17"/>
              </w:rPr>
              <w:br/>
              <w:t>- src/app/Filament/Admin/Resources/Statuses/StatusResource.php</w:t>
            </w:r>
            <w:r>
              <w:rPr>
                <w:rFonts w:ascii="Times New Roman" w:hAnsi="Times New Roman"/>
                <w:sz w:val="17"/>
              </w:rPr>
              <w:br/>
              <w:t>- src/app/Filament/Admin/Resources/Statuses/Tables/StatusesTable.php</w:t>
            </w:r>
          </w:p>
        </w:tc>
      </w:tr>
      <w:tr w:rsidR="00540142" w14:paraId="0531B8D6" w14:textId="77777777">
        <w:tc>
          <w:tcPr>
            <w:tcW w:w="680" w:type="dxa"/>
            <w:vAlign w:val="center"/>
          </w:tcPr>
          <w:p w14:paraId="74CFBE1E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587" w:type="dxa"/>
            <w:vAlign w:val="center"/>
          </w:tcPr>
          <w:p w14:paraId="60BD7357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27 Mei 2026</w:t>
            </w:r>
          </w:p>
        </w:tc>
        <w:tc>
          <w:tcPr>
            <w:tcW w:w="3969" w:type="dxa"/>
            <w:vAlign w:val="center"/>
          </w:tcPr>
          <w:p w14:paraId="5EFEC6EA" w14:textId="77777777" w:rsidR="00540142" w:rsidRDefault="00000000">
            <w:r>
              <w:rPr>
                <w:rFonts w:ascii="Times New Roman" w:hAnsi="Times New Roman"/>
                <w:sz w:val="20"/>
              </w:rPr>
              <w:t>Pembuatan Filament Resource untuk modul utama Data Pelanggan (NamaPelangganResource) beserta form input dan tabel tampilan data</w:t>
            </w:r>
          </w:p>
        </w:tc>
        <w:tc>
          <w:tcPr>
            <w:tcW w:w="2835" w:type="dxa"/>
            <w:vAlign w:val="center"/>
          </w:tcPr>
          <w:p w14:paraId="6F21F7F1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kode file:</w:t>
            </w:r>
            <w:r>
              <w:rPr>
                <w:rFonts w:ascii="Times New Roman" w:hAnsi="Times New Roman"/>
                <w:sz w:val="17"/>
              </w:rPr>
              <w:br/>
              <w:t>- src/app/Filament/Admin/Resources/NamaPelanggans/NamaPelangganResource.php</w:t>
            </w:r>
            <w:r>
              <w:rPr>
                <w:rFonts w:ascii="Times New Roman" w:hAnsi="Times New Roman"/>
                <w:sz w:val="17"/>
              </w:rPr>
              <w:br/>
              <w:t>- src/app/Filament/Admin/Resources/NamaPelanggans/Schemas/NamaPelangganForm.php</w:t>
            </w:r>
          </w:p>
        </w:tc>
      </w:tr>
      <w:tr w:rsidR="00540142" w14:paraId="2852DCE8" w14:textId="77777777">
        <w:tc>
          <w:tcPr>
            <w:tcW w:w="680" w:type="dxa"/>
            <w:vAlign w:val="center"/>
          </w:tcPr>
          <w:p w14:paraId="5F8CACF4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587" w:type="dxa"/>
            <w:vAlign w:val="center"/>
          </w:tcPr>
          <w:p w14:paraId="32D3E3DC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3 Juni 2026</w:t>
            </w:r>
          </w:p>
        </w:tc>
        <w:tc>
          <w:tcPr>
            <w:tcW w:w="3969" w:type="dxa"/>
            <w:vAlign w:val="center"/>
          </w:tcPr>
          <w:p w14:paraId="05D932E3" w14:textId="77777777" w:rsidR="00540142" w:rsidRDefault="00000000">
            <w:r>
              <w:rPr>
                <w:rFonts w:ascii="Times New Roman" w:hAnsi="Times New Roman"/>
                <w:sz w:val="20"/>
              </w:rPr>
              <w:t>Implementasi kolom tabel data pelanggan: Kode Tiket, Nama, Alamat, Keluhan (badge), Status (badge), dan Tanggal Dibuat</w:t>
            </w:r>
          </w:p>
        </w:tc>
        <w:tc>
          <w:tcPr>
            <w:tcW w:w="2835" w:type="dxa"/>
            <w:vAlign w:val="center"/>
          </w:tcPr>
          <w:p w14:paraId="7881D846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kode file:</w:t>
            </w:r>
            <w:r>
              <w:rPr>
                <w:rFonts w:ascii="Times New Roman" w:hAnsi="Times New Roman"/>
                <w:sz w:val="17"/>
              </w:rPr>
              <w:br/>
              <w:t>- src/app/Filament/Admin/Resources/NamaPelanggans/Tables/NamaPelanggansTable.php</w:t>
            </w:r>
            <w:r>
              <w:rPr>
                <w:rFonts w:ascii="Times New Roman" w:hAnsi="Times New Roman"/>
                <w:sz w:val="17"/>
              </w:rPr>
              <w:br/>
              <w:t>(fokus pada bagian -&gt;columns([...]))</w:t>
            </w:r>
          </w:p>
        </w:tc>
      </w:tr>
      <w:tr w:rsidR="00540142" w14:paraId="6776EC39" w14:textId="77777777">
        <w:tc>
          <w:tcPr>
            <w:tcW w:w="680" w:type="dxa"/>
            <w:vAlign w:val="center"/>
          </w:tcPr>
          <w:p w14:paraId="0DF18447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587" w:type="dxa"/>
            <w:vAlign w:val="center"/>
          </w:tcPr>
          <w:p w14:paraId="056C6306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10 Juni 2026</w:t>
            </w:r>
          </w:p>
        </w:tc>
        <w:tc>
          <w:tcPr>
            <w:tcW w:w="3969" w:type="dxa"/>
            <w:vAlign w:val="center"/>
          </w:tcPr>
          <w:p w14:paraId="2A1F9EBE" w14:textId="77777777" w:rsidR="00540142" w:rsidRDefault="00000000">
            <w:r>
              <w:rPr>
                <w:rFonts w:ascii="Times New Roman" w:hAnsi="Times New Roman"/>
                <w:sz w:val="20"/>
              </w:rPr>
              <w:t>Penambahan fitur auto-generate Kode Tiket unik secara otomatis (menggunakan Observer atau mutator pada model NamaPelanggan)</w:t>
            </w:r>
          </w:p>
        </w:tc>
        <w:tc>
          <w:tcPr>
            <w:tcW w:w="2835" w:type="dxa"/>
            <w:vAlign w:val="center"/>
          </w:tcPr>
          <w:p w14:paraId="1A19B664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kode pada:</w:t>
            </w:r>
            <w:r>
              <w:rPr>
                <w:rFonts w:ascii="Times New Roman" w:hAnsi="Times New Roman"/>
                <w:sz w:val="17"/>
              </w:rPr>
              <w:br/>
              <w:t>- src/app/Models/NamaPelanggan.php</w:t>
            </w:r>
            <w:r>
              <w:rPr>
                <w:rFonts w:ascii="Times New Roman" w:hAnsi="Times New Roman"/>
                <w:sz w:val="17"/>
              </w:rPr>
              <w:br/>
              <w:t>(bagian static boot() atau booted() untuk auto-generate kode tiket)</w:t>
            </w:r>
          </w:p>
        </w:tc>
      </w:tr>
      <w:tr w:rsidR="00540142" w14:paraId="67ADE0BA" w14:textId="77777777">
        <w:tc>
          <w:tcPr>
            <w:tcW w:w="680" w:type="dxa"/>
            <w:vAlign w:val="center"/>
          </w:tcPr>
          <w:p w14:paraId="58513500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587" w:type="dxa"/>
            <w:vAlign w:val="center"/>
          </w:tcPr>
          <w:p w14:paraId="3E6B293A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17 Juni 2026</w:t>
            </w:r>
          </w:p>
        </w:tc>
        <w:tc>
          <w:tcPr>
            <w:tcW w:w="3969" w:type="dxa"/>
            <w:vAlign w:val="center"/>
          </w:tcPr>
          <w:p w14:paraId="301962F3" w14:textId="77777777" w:rsidR="00540142" w:rsidRDefault="00000000">
            <w:r>
              <w:rPr>
                <w:rFonts w:ascii="Times New Roman" w:hAnsi="Times New Roman"/>
                <w:sz w:val="20"/>
              </w:rPr>
              <w:t>Penambahan kolom lokasi (latitude, longitude, google_maps_link) pada tabel pelanggans melalui migrasi baru</w:t>
            </w:r>
          </w:p>
        </w:tc>
        <w:tc>
          <w:tcPr>
            <w:tcW w:w="2835" w:type="dxa"/>
            <w:vAlign w:val="center"/>
          </w:tcPr>
          <w:p w14:paraId="58F5C5B0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kode file migrasi:</w:t>
            </w:r>
            <w:r>
              <w:rPr>
                <w:rFonts w:ascii="Times New Roman" w:hAnsi="Times New Roman"/>
                <w:sz w:val="17"/>
              </w:rPr>
              <w:br/>
              <w:t>- src/database/migrations/2026_07_16_000001_add_location_to_pelanggans_table.php</w:t>
            </w:r>
          </w:p>
        </w:tc>
      </w:tr>
      <w:tr w:rsidR="00540142" w14:paraId="317A46B2" w14:textId="77777777">
        <w:tc>
          <w:tcPr>
            <w:tcW w:w="680" w:type="dxa"/>
            <w:vAlign w:val="center"/>
          </w:tcPr>
          <w:p w14:paraId="14934013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1587" w:type="dxa"/>
            <w:vAlign w:val="center"/>
          </w:tcPr>
          <w:p w14:paraId="700DE015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24 Juni 2026</w:t>
            </w:r>
          </w:p>
        </w:tc>
        <w:tc>
          <w:tcPr>
            <w:tcW w:w="3969" w:type="dxa"/>
            <w:vAlign w:val="center"/>
          </w:tcPr>
          <w:p w14:paraId="5F5A74E5" w14:textId="77777777" w:rsidR="00540142" w:rsidRDefault="00000000">
            <w:r>
              <w:rPr>
                <w:rFonts w:ascii="Times New Roman" w:hAnsi="Times New Roman"/>
                <w:sz w:val="20"/>
              </w:rPr>
              <w:t>Implementasi fitur tautan Google Maps pada tabel data pelanggan dengan tombol '📍 Lihat Lokasi' yang membuka tab baru</w:t>
            </w:r>
          </w:p>
        </w:tc>
        <w:tc>
          <w:tcPr>
            <w:tcW w:w="2835" w:type="dxa"/>
            <w:vAlign w:val="center"/>
          </w:tcPr>
          <w:p w14:paraId="2C436B5B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kode pada:</w:t>
            </w:r>
            <w:r>
              <w:rPr>
                <w:rFonts w:ascii="Times New Roman" w:hAnsi="Times New Roman"/>
                <w:sz w:val="17"/>
              </w:rPr>
              <w:br/>
              <w:t>- src/app/Filament/Admin/Resources/NamaPelanggans/Tables/NamaPelanggansTable.php</w:t>
            </w:r>
            <w:r>
              <w:rPr>
                <w:rFonts w:ascii="Times New Roman" w:hAnsi="Times New Roman"/>
                <w:sz w:val="17"/>
              </w:rPr>
              <w:br/>
              <w:t>(fokus pada bagian kolom google_maps_link dan -&gt;url(..., shouldOpenInNewTab: true))</w:t>
            </w:r>
          </w:p>
        </w:tc>
      </w:tr>
      <w:tr w:rsidR="00540142" w14:paraId="5A67FA69" w14:textId="77777777">
        <w:tc>
          <w:tcPr>
            <w:tcW w:w="680" w:type="dxa"/>
            <w:vAlign w:val="center"/>
          </w:tcPr>
          <w:p w14:paraId="3AF6DCD4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1587" w:type="dxa"/>
            <w:vAlign w:val="center"/>
          </w:tcPr>
          <w:p w14:paraId="2B827367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1 Juli 2026</w:t>
            </w:r>
          </w:p>
        </w:tc>
        <w:tc>
          <w:tcPr>
            <w:tcW w:w="3969" w:type="dxa"/>
            <w:vAlign w:val="center"/>
          </w:tcPr>
          <w:p w14:paraId="46920DB6" w14:textId="77777777" w:rsidR="00540142" w:rsidRDefault="00000000">
            <w:r>
              <w:rPr>
                <w:rFonts w:ascii="Times New Roman" w:hAnsi="Times New Roman"/>
                <w:sz w:val="20"/>
              </w:rPr>
              <w:t>Perancangan dan konfigurasi arsitektur basis data terdistribusi (MySQL Master-Slave Replication) menggunakan Docker Compose</w:t>
            </w:r>
          </w:p>
        </w:tc>
        <w:tc>
          <w:tcPr>
            <w:tcW w:w="2835" w:type="dxa"/>
            <w:vAlign w:val="center"/>
          </w:tcPr>
          <w:p w14:paraId="6C24CA0B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kode file:</w:t>
            </w:r>
            <w:r>
              <w:rPr>
                <w:rFonts w:ascii="Times New Roman" w:hAnsi="Times New Roman"/>
                <w:sz w:val="17"/>
              </w:rPr>
              <w:br/>
              <w:t>- docker-compose.yml</w:t>
            </w:r>
            <w:r>
              <w:rPr>
                <w:rFonts w:ascii="Times New Roman" w:hAnsi="Times New Roman"/>
                <w:sz w:val="17"/>
              </w:rPr>
              <w:br/>
              <w:t>- db/conf.d/my.cnf</w:t>
            </w:r>
            <w:r>
              <w:rPr>
                <w:rFonts w:ascii="Times New Roman" w:hAnsi="Times New Roman"/>
                <w:sz w:val="17"/>
              </w:rPr>
              <w:br/>
              <w:t>(lokasi: root folder LaporanGangguanBRS/)</w:t>
            </w:r>
          </w:p>
        </w:tc>
      </w:tr>
      <w:tr w:rsidR="00540142" w14:paraId="787EA0AC" w14:textId="77777777">
        <w:tc>
          <w:tcPr>
            <w:tcW w:w="680" w:type="dxa"/>
            <w:vAlign w:val="center"/>
          </w:tcPr>
          <w:p w14:paraId="61FE7611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w="1587" w:type="dxa"/>
            <w:vAlign w:val="center"/>
          </w:tcPr>
          <w:p w14:paraId="7A0467E7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8 Juli 2026</w:t>
            </w:r>
          </w:p>
        </w:tc>
        <w:tc>
          <w:tcPr>
            <w:tcW w:w="3969" w:type="dxa"/>
            <w:vAlign w:val="center"/>
          </w:tcPr>
          <w:p w14:paraId="1613012E" w14:textId="77777777" w:rsidR="00540142" w:rsidRDefault="00000000">
            <w:r>
              <w:rPr>
                <w:rFonts w:ascii="Times New Roman" w:hAnsi="Times New Roman"/>
                <w:sz w:val="20"/>
              </w:rPr>
              <w:t>Konfigurasi skrip otomatisasi replikasi basis data master ke slave (db_slave1 dan db_slave2) menggunakan Bash script</w:t>
            </w:r>
          </w:p>
        </w:tc>
        <w:tc>
          <w:tcPr>
            <w:tcW w:w="2835" w:type="dxa"/>
            <w:vAlign w:val="center"/>
          </w:tcPr>
          <w:p w14:paraId="722109B7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kode file:</w:t>
            </w:r>
            <w:r>
              <w:rPr>
                <w:rFonts w:ascii="Times New Roman" w:hAnsi="Times New Roman"/>
                <w:sz w:val="17"/>
              </w:rPr>
              <w:br/>
              <w:t>- setup-replication.sh</w:t>
            </w:r>
            <w:r>
              <w:rPr>
                <w:rFonts w:ascii="Times New Roman" w:hAnsi="Times New Roman"/>
                <w:sz w:val="17"/>
              </w:rPr>
              <w:br/>
              <w:t>(lokasi: root folder LaporanGangguanBRS/)</w:t>
            </w:r>
          </w:p>
        </w:tc>
      </w:tr>
      <w:tr w:rsidR="00540142" w14:paraId="79B3F474" w14:textId="77777777">
        <w:tc>
          <w:tcPr>
            <w:tcW w:w="680" w:type="dxa"/>
            <w:vAlign w:val="center"/>
          </w:tcPr>
          <w:p w14:paraId="2CE6D59B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w="1587" w:type="dxa"/>
            <w:vAlign w:val="center"/>
          </w:tcPr>
          <w:p w14:paraId="2E9D5D2C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15 Juli 2026</w:t>
            </w:r>
          </w:p>
        </w:tc>
        <w:tc>
          <w:tcPr>
            <w:tcW w:w="3969" w:type="dxa"/>
            <w:vAlign w:val="center"/>
          </w:tcPr>
          <w:p w14:paraId="660C2DDC" w14:textId="77777777" w:rsidR="00540142" w:rsidRDefault="00000000">
            <w:r>
              <w:rPr>
                <w:rFonts w:ascii="Times New Roman" w:hAnsi="Times New Roman"/>
                <w:sz w:val="20"/>
              </w:rPr>
              <w:t>Konfigurasi koneksi database di Laravel agar operasi tulis (INSERT/UPDATE/DELETE) diarahkan ke db_master dan operasi baca (SELECT) ke db_slave</w:t>
            </w:r>
          </w:p>
        </w:tc>
        <w:tc>
          <w:tcPr>
            <w:tcW w:w="2835" w:type="dxa"/>
            <w:vAlign w:val="center"/>
          </w:tcPr>
          <w:p w14:paraId="7C4838B2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isi file:</w:t>
            </w:r>
            <w:r>
              <w:rPr>
                <w:rFonts w:ascii="Times New Roman" w:hAnsi="Times New Roman"/>
                <w:sz w:val="17"/>
              </w:rPr>
              <w:br/>
              <w:t>- src/.env</w:t>
            </w:r>
            <w:r>
              <w:rPr>
                <w:rFonts w:ascii="Times New Roman" w:hAnsi="Times New Roman"/>
                <w:sz w:val="17"/>
              </w:rPr>
              <w:br/>
              <w:t>(bagian konfigurasi DB_HOST, DB_HOST_READ / koneksi database)</w:t>
            </w:r>
          </w:p>
        </w:tc>
      </w:tr>
      <w:tr w:rsidR="00540142" w14:paraId="7D525208" w14:textId="77777777">
        <w:tc>
          <w:tcPr>
            <w:tcW w:w="680" w:type="dxa"/>
            <w:vAlign w:val="center"/>
          </w:tcPr>
          <w:p w14:paraId="07B606A5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w="1587" w:type="dxa"/>
            <w:vAlign w:val="center"/>
          </w:tcPr>
          <w:p w14:paraId="6D29AF32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22 Juli 2026</w:t>
            </w:r>
          </w:p>
        </w:tc>
        <w:tc>
          <w:tcPr>
            <w:tcW w:w="3969" w:type="dxa"/>
            <w:vAlign w:val="center"/>
          </w:tcPr>
          <w:p w14:paraId="73330766" w14:textId="77777777" w:rsidR="00540142" w:rsidRDefault="00000000">
            <w:r>
              <w:rPr>
                <w:rFonts w:ascii="Times New Roman" w:hAnsi="Times New Roman"/>
                <w:sz w:val="20"/>
              </w:rPr>
              <w:t>Pengujian fungsional (Black Box Testing) seluruh modul: login, tambah tiket, update status, kelola master data, dan manajemen user</w:t>
            </w:r>
          </w:p>
        </w:tc>
        <w:tc>
          <w:tcPr>
            <w:tcW w:w="2835" w:type="dxa"/>
            <w:vAlign w:val="center"/>
          </w:tcPr>
          <w:p w14:paraId="07AFC62D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tampilan web aplikasi:</w:t>
            </w:r>
            <w:r>
              <w:rPr>
                <w:rFonts w:ascii="Times New Roman" w:hAnsi="Times New Roman"/>
                <w:sz w:val="17"/>
              </w:rPr>
              <w:br/>
              <w:t>- Halaman Dashboard Filament setelah login berhasil</w:t>
            </w:r>
            <w:r>
              <w:rPr>
                <w:rFonts w:ascii="Times New Roman" w:hAnsi="Times New Roman"/>
                <w:sz w:val="17"/>
              </w:rPr>
              <w:br/>
              <w:t>- Tabel data pelanggan yang menampilkan badge status berwarna</w:t>
            </w:r>
          </w:p>
        </w:tc>
      </w:tr>
      <w:tr w:rsidR="00540142" w14:paraId="128028F8" w14:textId="77777777">
        <w:tc>
          <w:tcPr>
            <w:tcW w:w="680" w:type="dxa"/>
            <w:vAlign w:val="center"/>
          </w:tcPr>
          <w:p w14:paraId="5A220B1E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587" w:type="dxa"/>
            <w:vAlign w:val="center"/>
          </w:tcPr>
          <w:p w14:paraId="671174CF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lastRenderedPageBreak/>
              <w:t>29 Juli 2026</w:t>
            </w:r>
          </w:p>
        </w:tc>
        <w:tc>
          <w:tcPr>
            <w:tcW w:w="3969" w:type="dxa"/>
            <w:vAlign w:val="center"/>
          </w:tcPr>
          <w:p w14:paraId="23BB0D28" w14:textId="77777777" w:rsidR="00540142" w:rsidRDefault="00000000">
            <w:r>
              <w:rPr>
                <w:rFonts w:ascii="Times New Roman" w:hAnsi="Times New Roman"/>
                <w:sz w:val="20"/>
              </w:rPr>
              <w:lastRenderedPageBreak/>
              <w:t xml:space="preserve">Perbaikan dan </w:t>
            </w:r>
            <w:r>
              <w:rPr>
                <w:rFonts w:ascii="Times New Roman" w:hAnsi="Times New Roman"/>
                <w:sz w:val="20"/>
              </w:rPr>
              <w:lastRenderedPageBreak/>
              <w:t>penyempurnaan (bugfixing) aplikasi berdasarkan hasil pengujian: validasi form, tampilan badge status, dan responsivitas tabel</w:t>
            </w:r>
          </w:p>
        </w:tc>
        <w:tc>
          <w:tcPr>
            <w:tcW w:w="2835" w:type="dxa"/>
            <w:vAlign w:val="center"/>
          </w:tcPr>
          <w:p w14:paraId="59F476D8" w14:textId="77777777" w:rsidR="00540142" w:rsidRDefault="00000000">
            <w:r>
              <w:rPr>
                <w:rFonts w:ascii="Times New Roman" w:hAnsi="Times New Roman"/>
                <w:sz w:val="17"/>
              </w:rPr>
              <w:lastRenderedPageBreak/>
              <w:t>📸 Screenshot tampilan web:</w:t>
            </w:r>
            <w:r>
              <w:rPr>
                <w:rFonts w:ascii="Times New Roman" w:hAnsi="Times New Roman"/>
                <w:sz w:val="17"/>
              </w:rPr>
              <w:br/>
            </w:r>
            <w:r>
              <w:rPr>
                <w:rFonts w:ascii="Times New Roman" w:hAnsi="Times New Roman"/>
                <w:sz w:val="17"/>
              </w:rPr>
              <w:lastRenderedPageBreak/>
              <w:t>- Form tambah tiket pelanggan baru yang sudah berjalan dengan baik</w:t>
            </w:r>
            <w:r>
              <w:rPr>
                <w:rFonts w:ascii="Times New Roman" w:hAnsi="Times New Roman"/>
                <w:sz w:val="17"/>
              </w:rPr>
              <w:br/>
              <w:t>- Notifikasi pop-up hijau 'Saved successfully' setelah data berhasil disimpan</w:t>
            </w:r>
          </w:p>
        </w:tc>
      </w:tr>
      <w:tr w:rsidR="00540142" w14:paraId="327BB3D9" w14:textId="77777777">
        <w:tc>
          <w:tcPr>
            <w:tcW w:w="680" w:type="dxa"/>
            <w:vAlign w:val="center"/>
          </w:tcPr>
          <w:p w14:paraId="59B0662B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lastRenderedPageBreak/>
              <w:t>21</w:t>
            </w:r>
          </w:p>
        </w:tc>
        <w:tc>
          <w:tcPr>
            <w:tcW w:w="1587" w:type="dxa"/>
            <w:vAlign w:val="center"/>
          </w:tcPr>
          <w:p w14:paraId="5F4C62AD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5 Agustus 2026</w:t>
            </w:r>
          </w:p>
        </w:tc>
        <w:tc>
          <w:tcPr>
            <w:tcW w:w="3969" w:type="dxa"/>
            <w:vAlign w:val="center"/>
          </w:tcPr>
          <w:p w14:paraId="107265A3" w14:textId="77777777" w:rsidR="00540142" w:rsidRDefault="00000000">
            <w:r>
              <w:rPr>
                <w:rFonts w:ascii="Times New Roman" w:hAnsi="Times New Roman"/>
                <w:sz w:val="20"/>
              </w:rPr>
              <w:t>Dokumentasi kode program dan penyusunan laporan Bab III (Pelaksanaan dan Pembahasan): analisis sistem, perancangan DFD/ERD, dan implementasi sistem</w:t>
            </w:r>
          </w:p>
        </w:tc>
        <w:tc>
          <w:tcPr>
            <w:tcW w:w="2835" w:type="dxa"/>
            <w:vAlign w:val="center"/>
          </w:tcPr>
          <w:p w14:paraId="0FB1C914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tampilan web:</w:t>
            </w:r>
            <w:r>
              <w:rPr>
                <w:rFonts w:ascii="Times New Roman" w:hAnsi="Times New Roman"/>
                <w:sz w:val="17"/>
              </w:rPr>
              <w:br/>
              <w:t>- Halaman tabel Master Data Keluhan yang menampilkan daftar jenis gangguan</w:t>
            </w:r>
            <w:r>
              <w:rPr>
                <w:rFonts w:ascii="Times New Roman" w:hAnsi="Times New Roman"/>
                <w:sz w:val="17"/>
              </w:rPr>
              <w:br/>
              <w:t>- Halaman manajemen User yang menampilkan daftar akun beserta tombol aksi</w:t>
            </w:r>
          </w:p>
        </w:tc>
      </w:tr>
      <w:tr w:rsidR="00540142" w14:paraId="613300C4" w14:textId="77777777">
        <w:tc>
          <w:tcPr>
            <w:tcW w:w="680" w:type="dxa"/>
            <w:vAlign w:val="center"/>
          </w:tcPr>
          <w:p w14:paraId="4EAF4C6B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w="1587" w:type="dxa"/>
            <w:vAlign w:val="center"/>
          </w:tcPr>
          <w:p w14:paraId="361394BD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Rabu,</w:t>
            </w:r>
            <w:r>
              <w:rPr>
                <w:rFonts w:ascii="Times New Roman" w:hAnsi="Times New Roman"/>
                <w:sz w:val="18"/>
              </w:rPr>
              <w:br/>
              <w:t>12 Agustus 2026</w:t>
            </w:r>
          </w:p>
        </w:tc>
        <w:tc>
          <w:tcPr>
            <w:tcW w:w="3969" w:type="dxa"/>
            <w:vAlign w:val="center"/>
          </w:tcPr>
          <w:p w14:paraId="283DF7C5" w14:textId="77777777" w:rsidR="00540142" w:rsidRDefault="00000000">
            <w:r>
              <w:rPr>
                <w:rFonts w:ascii="Times New Roman" w:hAnsi="Times New Roman"/>
                <w:sz w:val="20"/>
              </w:rPr>
              <w:t>Penyusunan laporan Bab IV (Hasil dan Pembahasan): pengujian Black Box Testing, pembahasan sistem, dan relevansi mata kuliah dengan kegiatan magang</w:t>
            </w:r>
          </w:p>
        </w:tc>
        <w:tc>
          <w:tcPr>
            <w:tcW w:w="2835" w:type="dxa"/>
            <w:vAlign w:val="center"/>
          </w:tcPr>
          <w:p w14:paraId="6C5703A0" w14:textId="77777777" w:rsidR="00540142" w:rsidRDefault="00000000">
            <w:r>
              <w:rPr>
                <w:rFonts w:ascii="Times New Roman" w:hAnsi="Times New Roman"/>
                <w:sz w:val="17"/>
              </w:rPr>
              <w:t>📸 Screenshot tampilan web:</w:t>
            </w:r>
            <w:r>
              <w:rPr>
                <w:rFonts w:ascii="Times New Roman" w:hAnsi="Times New Roman"/>
                <w:sz w:val="17"/>
              </w:rPr>
              <w:br/>
              <w:t>- Halaman tabel utama Data Pelanggan lengkap dengan kolom Kode Tiket, Keluhan (badge), Status (badge), dan tombol Lokasi Maps</w:t>
            </w:r>
          </w:p>
        </w:tc>
      </w:tr>
      <w:tr w:rsidR="00540142" w14:paraId="5EFB6FF7" w14:textId="77777777">
        <w:tc>
          <w:tcPr>
            <w:tcW w:w="680" w:type="dxa"/>
            <w:vAlign w:val="center"/>
          </w:tcPr>
          <w:p w14:paraId="7CB151EA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w="1587" w:type="dxa"/>
            <w:vAlign w:val="center"/>
          </w:tcPr>
          <w:p w14:paraId="39A081BC" w14:textId="77777777" w:rsidR="00540142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Kamis,</w:t>
            </w:r>
            <w:r>
              <w:rPr>
                <w:rFonts w:ascii="Times New Roman" w:hAnsi="Times New Roman"/>
                <w:sz w:val="18"/>
              </w:rPr>
              <w:br/>
              <w:t>21 Agustus 2026</w:t>
            </w:r>
          </w:p>
        </w:tc>
        <w:tc>
          <w:tcPr>
            <w:tcW w:w="3969" w:type="dxa"/>
            <w:vAlign w:val="center"/>
          </w:tcPr>
          <w:p w14:paraId="5D9DC95C" w14:textId="77777777" w:rsidR="00540142" w:rsidRDefault="00000000">
            <w:r>
              <w:rPr>
                <w:rFonts w:ascii="Times New Roman" w:hAnsi="Times New Roman"/>
                <w:sz w:val="20"/>
              </w:rPr>
              <w:t>Finalisasi laporan magang secara keseluruhan (Bab I–V), persiapan presentasi, dan penarikan resmi peserta magang dari BRS NET</w:t>
            </w:r>
          </w:p>
        </w:tc>
        <w:tc>
          <w:tcPr>
            <w:tcW w:w="2835" w:type="dxa"/>
            <w:vAlign w:val="center"/>
          </w:tcPr>
          <w:p w14:paraId="0942B3E1" w14:textId="77777777" w:rsidR="00540142" w:rsidRDefault="00000000">
            <w:r>
              <w:rPr>
                <w:rFonts w:ascii="Times New Roman" w:hAnsi="Times New Roman"/>
                <w:sz w:val="17"/>
              </w:rPr>
              <w:t>📸 Foto bersama tim divisi IT BRS NET pada hari penarikan magang (foto langsung dengan kamera HP)</w:t>
            </w:r>
          </w:p>
        </w:tc>
      </w:tr>
    </w:tbl>
    <w:p w14:paraId="6F033D88" w14:textId="77777777" w:rsidR="00A9223F" w:rsidRDefault="00A9223F"/>
    <w:sectPr w:rsidR="00A9223F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485637">
    <w:abstractNumId w:val="8"/>
  </w:num>
  <w:num w:numId="2" w16cid:durableId="1661420558">
    <w:abstractNumId w:val="6"/>
  </w:num>
  <w:num w:numId="3" w16cid:durableId="1152939850">
    <w:abstractNumId w:val="5"/>
  </w:num>
  <w:num w:numId="4" w16cid:durableId="804587266">
    <w:abstractNumId w:val="4"/>
  </w:num>
  <w:num w:numId="5" w16cid:durableId="1828090229">
    <w:abstractNumId w:val="7"/>
  </w:num>
  <w:num w:numId="6" w16cid:durableId="1145852241">
    <w:abstractNumId w:val="3"/>
  </w:num>
  <w:num w:numId="7" w16cid:durableId="15466945">
    <w:abstractNumId w:val="2"/>
  </w:num>
  <w:num w:numId="8" w16cid:durableId="1338579698">
    <w:abstractNumId w:val="1"/>
  </w:num>
  <w:num w:numId="9" w16cid:durableId="194383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DD7"/>
    <w:rsid w:val="00540142"/>
    <w:rsid w:val="00946B5C"/>
    <w:rsid w:val="009E2AAB"/>
    <w:rsid w:val="00A922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B1A8C4"/>
  <w14:defaultImageDpi w14:val="300"/>
  <w15:docId w15:val="{75FD7BF4-67AB-46C5-8FB2-22E4834B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Radith Yafi Valerian</cp:lastModifiedBy>
  <cp:revision>3</cp:revision>
  <dcterms:created xsi:type="dcterms:W3CDTF">2013-12-23T23:15:00Z</dcterms:created>
  <dcterms:modified xsi:type="dcterms:W3CDTF">2026-08-02T08:38:00Z</dcterms:modified>
  <cp:category/>
</cp:coreProperties>
</file>